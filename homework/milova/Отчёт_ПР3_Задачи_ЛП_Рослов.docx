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ОТЧЕТ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ЗАЩИЩЕН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ОТЧЕТ ПО ПРАКТИЧЕСКОЙ РАБОТЕ №3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ЗАДАЧИ ЛИНЕЙНОГО ПРОГРАММИРОВАНИЯ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Научиться формулировать задачи оптимального планирования производства в виде задач линейного программирования и решать их с помощью надстройки «Поиск решения» MS Excel (симплекс-метод).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Задача линейного программирования (ЛП) состоит в нахождении экстремума линейной целевой функции при линейных ограничениях в виде равенств или неравенств. Общая форма: F = Σ c_j·x_j → max при Σ a_ij·x_j ≤ b_i; x_j ≥ 0. Классическим методом решения является симплекс-метод, реализованный в MS Excel в виде надстройки «Поиск решения».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работе решены три задачи планирования производства разной природы: пищевая промышленность, деревообработка и животноводство. Для каждого варианта выполнены: содержательная постановка задачи, построение математической модели, расчёт в MS Excel, анализ оптимального плана и использования ресурсов.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Номер варианта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Студент группы М558М под номером 11 выполняет нечётные варианты: 1, 3 и 5.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1 — пищевой комбинат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Постановка задачи. Пищевой производственный комбинат располагает тремя видами ресурсов: концентрат К1 — 100 ед., концентрат К2 — 150 ед., вода В — 300 ед. Комбинат может производить три напитка: напиток 1 (5 К1 + 2 К2 + 9 В, цена 30 ед.), напиток 2 (2 К1 + 6 К2 + 12 В, цена 36 ед.), напиток 3 (3 К1 + 3 К2 + 8 В, цена 27 ед.). Требуется определить план производства (x₁, x₂, x₃), максимизирующий выручку.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Ресурсы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Напиток 1 (x₁)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Напиток 2 (x₂)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Напиток 3 (x₃)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Запасы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Вода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Цена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36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27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Математическая модель имеет вид: F(x₁,x₂,x₃) = 30·x₁ + 36·x₂ + 27·x₃ → max при ограничениях 5·x₁ + 2·x₂ + 3·x₃ ≤ 100 (К1); 2·x₁ + 6·x₂ + 3·x₃ ≤ 150 (К2); 9·x₁ + 12·x₂ + 8·x₃ ≤ 300 (В); x₁, x₂, x₃ ≥ 0.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Задача решена в MS Excel с использованием надстройки «Поиск решения» (симплекс-метод для линейных задач). В таблицу внесены коэффициенты целевой функции и ограничений, заданы неотрицательность переменных и ограничения по ресурсам. Результат расчёта и оптимальный план производства приведены на рис. 1 и рис. 2.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7010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1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Исходные данные, модель и результаты расчёта варианта 1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909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1_sol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2 — Отчёт надстройки «Поиск решения» для варианта 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 решения: оптимальный план x₁ = 0; x₂ = 5; x₃ = 30. Максимальная выручка F* = 990 ед. Ограничения по концентрату К1 и воде В выполняются с равенством (ресурс используется полностью), по концентрату К2 — с запасом (120 из 150 ед.). Таким образом, напиток 1 в оптимальном плане не производится; основную долю составляет напиток 3.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3 — мебельная фабрика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Постановка задачи. Мебельная фабрика располагает тремя видами древесины: А — 100 ед., В — 160 ед., С — 130 ед. Доступны три технологии: I (4А + 5В → 5 стульев, прибыль за цикл 8000 руб.), II (3А + 7С → 6 стульев, прибыль 6600 руб.), III (8В + 3С → 9 стульев, прибыль 6300 руб.). Требуется найти оптимальное число циклов каждой технологии, максимизирующее прибыль.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Ресурсы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Технология I (x₁)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Технология II (x₂)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Технология III (x₃)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Запасы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Древесина А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Древесина В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Древесина С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130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Прибыль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8000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6600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6300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Математическая модель: F = 8000·x₁ + 6600·x₂ + 6300·x₃ → max при ограничениях 4·x₁ + 3·x₂ ≤ 100 (А); 5·x₁ + 8·x₃ ≤ 160 (В); 7·x₂ + 3·x₃ ≤ 130 (С); x₁, x₂, x₃ ≥ 0.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9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3_da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9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3 — Исходные данные, модель и результаты расчёта варианта 3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818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3_sol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4 — Отчёт надстройки «Поиск решения» для варианта 3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Результат: оптимальный план x₁ ≈ 14,57; x₂ ≈ 13,90; x₃ ≈ 10,89. Максимальная прибыль F* ≈ 276 963 руб. Все три вида древесины используются полностью (ограничения связывающие). В реальном производстве план следует округлить до целых циклов, что приведёт к небольшой потере прибыли, но потребует меньше ресурсов.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Вариант 5 — заводчик животных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Постановка задачи. Заводчик имеет 4 кота и 6 кошек породы А, 6 котов и 4 кошки породы В. Возможны четыре варианта разведения: 1) А×А (даёт 5 котят, цена 2000 руб.); 2) В×В (4 котёнка по 2300 руб.); 3) А×В (7 котят по 1500 руб.); 4) В×А (6 котят по 1600 руб.). Мест для котят — 50. Требуется максимизировать прибыль.</w:t>
      </w:r>
    </w:p>
    <w:p>
      <w:pPr>
        <w:spacing w:after="0" w:before="0" w:line="360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Исходные данные: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Ресурсы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А×А (x₁)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В×В (x₂)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А×В (x₃)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В×А (x₄)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Запасы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Коты А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Кошки А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Коты В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Кошки В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Места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50</w:t>
            </w:r>
          </w:p>
        </w:tc>
      </w:tr>
      <w:tr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Прибыль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10000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9200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10500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9600</w:t>
            </w:r>
          </w:p>
        </w:tc>
        <w:tc>
          <w:tcPr>
            <w:tcW w:type="dxa" w:w="155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Математическая модель: F = 10000·x₁ + 9200·x₂ + 10500·x₃ + 9600·x₄ → max при ограничениях по котам и кошкам каждой породы (x₁+x₃ ≤ 4; x₁+x₄ ≤ 6; x₂+x₄ ≤ 6; x₂+x₃ ≤ 4), по местам для котят (5x₁ + 4x₂ + 7x₃ + 6x₄ ≤ 50) и условии неотрицательности переменных.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68921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5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9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5 — Исходные данные, модель и результаты расчёта варианта 5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868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5_sol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8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6 — Отчёт надстройки «Поиск решения» для варианта 5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Результат: оптимальный план x₁ = 3,5; x₂ = 3,5; x₃ = 0,5; x₄ = 2,5. Максимальная прибыль F* = 96 450 руб. Все ресурсы используются полностью. Для практического применения план можно округлить до целых значений (при необходимости целочисленного решения задачу можно переформулировать как задачу целочисленного программирования).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Общий вывод по работе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практической работы освоена методика формирования и решения задач линейного программирования средствами MS Excel. Для трёх различных по содержанию вариантов построены математические модели, получены оптимальные планы производства и значения целевой функции.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Использование надстройки «Поиск решения» позволяет быстро получать оптимальные планы производства даже для моделей с несколькими переменными и ограничениями, а также анализировать ценность ресурсов и чувствительность решения. Однако при отсутствии требования целочисленности план может содержать дробные значения, что в ряде задач потребует дополнительного округления или перехода к задаче целочисленного программирования.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