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автономное образовательное учреждение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высшего профессионального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«САНКТ-ПЕТЕРБУРГСКИЙ ГОСУДАРСТВЕННЫЙ УНИВЕРСИТЕТ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ИННОВАТИКИ И ИНТЕГРИРОВАННЫХ СИСТЕМ КАЧЕСТВА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ОТЧЕТ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ЗАЩИЩЕН С ОЦЕНКОЙ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проф., д.т.н., доц.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Н. А. Жильникова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Практическая работа № 1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ОПРЕДЕЛЕНИЕ СВОЕЙ КОМАНДНОЙ РОЛИ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 дисциплине: Интернациональные практики командного управления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РАБОТУ ВЫПОЛНИЛ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ГР. М558М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20" w:before="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Практическое задание «Определение своей командной роли»</w:t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задания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Определить свою естественную роль в команде для повышения эффективности групповой работы и улучшения взаимодействия в студенческих проектах.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 Анкета «Моя роль в команде»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каждом вопросе отмечены варианты, которые лучше всего описывают моё поведение в команде (выбранные варианты отмечены знаком ● и выделены полужирным).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1. Как я могу быть полезен команде: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а. Я быстро замечаю и использую новые возможности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б. Я легко нахожу общий язык с разными людьми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в. Я хорошо генерирую новые идеи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г. Я умею привлекать нужных людей для решения задач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д. Я лично заинтересован в успешном результате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е. Я готов принимать непопулярные решения ради достижения цели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ж. Я хорошо понимаю, что будет работать на практике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з. Я могу предложить альтернативные решения без предвзятости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2. Мои возможные недостатки при работе в команде: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а. Мне некомфортно на плохо организованных собраниях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б. Я слишком много внимания уделяю всем мнениям и точкам зрения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в. Я часто слишком много говорю при обсуждении новых идей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г. Мой объективный подход мешает мне проявлять энтузиазм вместе с командой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д. Меня иногда считают слишком авторитарным, когда нужно быстро принять решение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е. Мне сложно брать на себя лидерство, так как я чувствителен к атмосфере в группе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ж. Я могу так увлечься своими идеями, что перестаю следить за происходящим вокруг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з. Коллеги считают, что я слишком беспокоюсь о деталях и возможных проблемах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3. Когда я работаю над проектом с другими студентами: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а. Я стараюсь влиять на людей, не давя на них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б. Я внимательно слежу, чтобы не допускать ошибок и упущений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в. Я настаиваю на конкретных действиях, чтобы не тратить время впустую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г. Я предлагаю оригинальные идеи и подходы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д. Я поддерживаю хорошие предложения, отвечающие общим интересам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е. Я интересуюсь новыми идеями и тенденциями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ж. Я помогаю принимать взвешенные решения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з. Я хорошо организую работу над важными задачами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4. Мой подход к командной работе: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а. Мне важно лучше узнать своих коллег по команде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б. Я не боюсь оспаривать мнение большинства или поддерживать меньшинство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в. Я обычно нахожу аргументы против необоснованных предложений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г. Я хорошо организую людей, когда нужно воплотить план в действие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д. Я предпочитаю необычные решения очевидным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е. Я стремлюсь выполнить работу максимально качественно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ж. Я умею налаживать полезные контакты вне команды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з. Я могу принимать решения, учитывая все точки зрения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5. Я получаю удовольствие от командной работы, потому что: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а. Мне нравится анализировать ситуации и оценивать варианты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б. Мне интересно находить практические решения проблем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в. Мне нравится создавать хорошие рабочие отношения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г. Я могу значительно влиять на решения команды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д. Я встречаю людей с новыми идеями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е. Я умею добиваться согласия в команде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ж. Я могу полностью сосредоточиться на выполнении задачи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з. Мне нравится находить области для развития своего воображения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6. Если мне дают сложное задание с ограниченным временем и новыми людьми: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а. Мне хочется взять паузу, чтобы продумать подход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б. Я готов работать с тем, кто проявляет наиболее позитивный настрой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в. Я распределю задачи так, чтобы каждый делал то, в чем он силен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г. Мой природный тайм-менеджмент поможет соблюдать сроки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д. Я сохраню спокойствие и способность ясно мыслить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е. Я буду настойчиво двигаться к цели, несмотря на препятствия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ж. Я возьму на себя лидерство, если команда не будет эффективной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з. Я организую обсуждение для поиска новых идей и выхода из тупика</w:t>
      </w:r>
    </w:p>
    <w:p>
      <w:pPr>
        <w:spacing w:after="40" w:before="120" w:line="276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7. Мои проблемы при работе в команде: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а. Я бываю нетерпелив к людям, которые тормозят прогресс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б. Меня критикуют за слишком аналитический и недостаточно интуитивный подход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/>
          <w:i w:val="0"/>
          <w:sz w:val="28"/>
        </w:rPr>
        <w:t>● в. Моё стремление к качеству может замедлять работу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г. Я быстро теряю интерес и полагаюсь на активных членов команды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д. Мне трудно начать работу без четко определенных целей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е. Мне сложно объяснять сложные идеи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ж. Я требую от других того, что сам не всегда могу сделать</w:t>
      </w:r>
    </w:p>
    <w:p>
      <w:pPr>
        <w:spacing w:after="0" w:before="0" w:line="276" w:lineRule="auto"/>
        <w:ind w:firstLine="709"/>
        <w:jc w:val="left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 w:val="0"/>
          <w:sz w:val="28"/>
        </w:rPr>
        <w:t>○ з. Я не всегда отстаиваю свою позицию при встрече с сопротивлением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 Подсчёт результатов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Выбранные ответы перенесены в таблицу подсчёта результатов (таблица 1): знаком ✓ отмечены буквы, выбранные в анкете. Сумма отметок по каждой колонке даёт балл соответствующей роли.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1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подсчёта результатов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417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№ вопроса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КР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НВ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ИФ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ЭК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ДИ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ПР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ЗВ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 ✓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 ✓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 ✓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 ✓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 ✓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✓</w:t>
            </w:r>
          </w:p>
        </w:tc>
      </w:tr>
      <w:tr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Итого: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9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Расшифровка сокращений: КР — Координатор, НА — Направляющий, НВ — Новатор, ИФ — Информатор, ЭК — Эксперт, ДИ — Дипломат, ПР — Практик, ЗВ — Завершающий.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5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1 — Профиль командных ролей (баллы по ролям)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 Анализ результатов по ключу к тесту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сумме баллов роли распределились следующим образом: Эксперт — 7; Координатор — 5; Завершающий — 5; Практик — 2; Направляющий — 1; Информатор — 1; Дипломат — 1; Новатор — 0.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Доминирующая роль — Эксперт: анализирует идеи и предложения, оценивает их практическую ценность, выступает «судьёй» команды. Сильные стороны — здравый смысл, объективность, помощь команде в избегании рисков; слабые — излишняя критичность, способность снижать моральный дух, неумение вдохновлять других.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Вторые по выраженности роли — Координатор и Завершающий. Координатор организует работу команды, чётко устанавливает цели и знает сильные стороны участников, но обладает скорее здравым смыслом, чем яркими творческими способностями. Завершающий доводит дела до конца и контролирует сроки и детали, но может слишком беспокоиться о мелочах.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Слабо выражены роли Новатора, Направляющего, Информатора и Дипломата. Профиль в целом аналитико-организационный: он ориентирован на качество и выполнимость решения, а не на генерацию идей и поиск внешних ресурсов.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4 Рефлексивная часть</w:t>
      </w:r>
    </w:p>
    <w:p>
      <w:pPr>
        <w:spacing w:after="40" w:before="12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Какие роли получили у вас наибольшее количество баллов? Согласны ли вы с этими результатами?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Наибольшее количество баллов получила роль Эксперта — 7 баллов, то есть она проявилась в ответах на все семь вопросов анкеты. На втором месте с равным результатом (по 5 баллов) находятся роли Координатора и Завершающего. Эти три роли и составляют мой командный профиль.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 результатами я согласен. В групповых работах я обычно первым читаю задание целиком, проверяю, правильно ли команда его поняла, и нахожу слабые места в предложенных решениях. Высокий балл Завершающего также ожидаем: я не люблю сдавать работу с ошибками в оформлении и часто беру на себя финальную вычитку.</w:t>
      </w:r>
    </w:p>
    <w:p>
      <w:pPr>
        <w:spacing w:after="40" w:before="12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 ваши доминирующие роли проявляются в учебных проектах и групповых заданиях?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Роль Эксперта проявляется в том, что при обсуждении я сравниваю варианты по критериям и прошу обосновать предложения. Например, при подготовке группового отчёта НИР по оценке рисков внедрения ИИ в IT-компанию (команда из пяти человек) я предложил сравнить методы оценки рисков в таблице и выбрать модифицированный FMEA, а не первый предложенный метод.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Роль Координатора проявляется в распределении задач: в той же работе я разбил отчёт на разделы и закрепил их за участниками с учётом того, кто в чём сильнее. Роль Завершающего — в сведении разделов в единый документ, проверке оформления по ГОСТ 7.32-2017 и контроле сроков сдачи.</w:t>
      </w:r>
    </w:p>
    <w:p>
      <w:pPr>
        <w:spacing w:after="40" w:before="12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роли у вас наименее выражены? Создает ли это сложности при командной работе?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Наименее выражены роли Новатора (0 баллов), Направляющего, Информатора и Дипломата (по 1 баллу). Я редко первым предлагаю нестандартную идею, не всегда ищу внешние контакты и ресурсы и не стремлюсь сглаживать эмоциональные разногласия.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Сложности возникают на старте проекта: если в команде нет Новатора, обсуждение идёт по самому очевидному пути, а мой критический подход может снижать энтузиазм. Поэтому мне важно работать в команде, где есть участник с сильной ролью Новатора или Информатора, и сознательно откладывать критику до окончания мозгового штурма.</w:t>
      </w:r>
    </w:p>
    <w:p>
      <w:pPr>
        <w:spacing w:after="40" w:before="12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Как вы можете использовать знание о своих сильных ролях для повышения эффективности работы в студенческих проектах?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Во-первых, в новой команде я могу сразу предложить себе зоны ответственности, соответствующие профилю: анализ и сравнение вариантов, план работ и контроль сроков, финальную проверку качества.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Во-вторых, зная свою склонность к критике, я могу формулировать замечания конструктивно — вместе с предложением, как исправить. В-третьих, чтобы не затягивать работу стремлением к качеству, полезно заранее договариваться с командой о критериях «достаточно хорошо» и о промежуточных сроках.</w:t>
      </w:r>
    </w:p>
    <w:p>
      <w:pPr>
        <w:spacing w:after="40" w:before="12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С какими типами командных ролей вам легче всего работать? С какими сложнее?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Легче всего мне работать с Практиками и Новаторами. Новатор даёт идеи, которые я оцениваю и отбираю, а Практик быстро превращает выбранное решение в конкретные действия. Хорошо складывается работа и с Дипломатом, который смягчает моё критическое отношение к чужим предложениям.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Сложнее работать с Направляющими: их стремление быстро принять решение и двигаться дальше конфликтует с моим желанием сначала всё проанализировать. Для такой пары важно заранее договориться о сроке на анализ, после которого решение принимается.</w:t>
      </w:r>
    </w:p>
    <w:p>
      <w:pPr>
        <w:spacing w:after="40" w:before="12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Как понимание своей естественной роли в команде может помочь вам в будущей профессиональной деятельности?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Моё направление подготовки — «Управление качеством», и профиль Эксперт–Координатор–Завершающий хорошо соответствует задачам этой сферы: аудит процессов, оценка рисков, контроль соответствия требованиям. Понимание своей роли помогает выбирать позиции, где эти качества востребованы, например, инженера по качеству или аудитора системы менеджмента.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Кроме того, при работе в международных и междисциплинарных командах знание своих слабых ролей подсказывает, каких специалистов нужно привлекать для баланса команды, и помогает заранее снижать риск конфликтов между разными стилями работы.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работы с помощью анкеты «Моя роль в команде» определена моя естественная командная роль — Эксперт при выраженных ролях Координатора и Завершающего. Результат совпадает с моим опытом групповых учебных проектов. Знание профиля позволяет выбирать задачи, в которых я наиболее полезен команде, и учитывать слабые роли при формировании состава проектной группы.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